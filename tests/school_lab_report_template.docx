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实验项目</w:t>
            </w:r>
          </w:p>
        </w:tc>
        <w:tc>
          <w:tcPr>
            <w:tcW w:type="dxa" w:w="7404"/>
            <w:gridSpan w:val="6"/>
          </w:tcPr>
          <w:p/>
        </w:tc>
      </w:tr>
      <w:tr>
        <w:tc>
          <w:tcPr>
            <w:tcW w:type="dxa" w:w="1234"/>
          </w:tcPr>
          <w:p>
            <w:commentRangeStart w:id="0"/>
            <w:r/>
            <w:r>
              <w:t>预习日期</w:t>
            </w:r>
            <w:r>
              <w:rPr>
                <w:rStyle w:val="a7"/>
              </w:rPr>
              <w:commentReference w:id="0"/>
            </w:r>
          </w:p>
        </w:tc>
        <w:tc>
          <w:tcPr>
            <w:tcW w:type="dxa" w:w="7404"/>
            <w:gridSpan w:val="6"/>
          </w:tcPr>
          <w:p/>
        </w:tc>
      </w:tr>
      <w:tr>
        <w:tc>
          <w:tcPr>
            <w:tcW w:type="dxa" w:w="8638"/>
            <w:gridSpan w:val="7"/>
          </w:tcPr>
          <w:p>
            <w:commentRangeStart w:id="1"/>
            <w:r/>
            <w:r>
              <w:t>实验所需基础知识、环境摘要：</w:t>
            </w:r>
            <w:r>
              <w:rPr>
                <w:rStyle w:val="a7"/>
              </w:rPr>
              <w:commentReference w:id="1"/>
            </w:r>
          </w:p>
          <w:p/>
          <w:p/>
        </w:tc>
      </w:tr>
      <w:tr>
        <w:tc>
          <w:tcPr>
            <w:tcW w:type="dxa" w:w="8638"/>
            <w:gridSpan w:val="7"/>
          </w:tcPr>
          <w:p>
            <w:r/>
            <w:r>
              <w:t>预习任务：</w:t>
            </w:r>
          </w:p>
          <w:p>
            <w:r>
              <w:t>实验内容：</w:t>
            </w:r>
          </w:p>
          <w:p>
            <w:r>
              <w:t>实验步骤：</w:t>
            </w:r>
          </w:p>
          <w:p/>
        </w:tc>
      </w:tr>
      <w:tr>
        <w:tc>
          <w:tcPr>
            <w:tcW w:type="dxa" w:w="1234"/>
          </w:tcPr>
          <w:p>
            <w:r/>
            <w:r>
              <w:t>教师签名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/>
            <w:r>
              <w:t>成  绩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/>
            <w:r>
              <w:t>批阅日期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实验项目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commentRangeStart w:id="2"/>
            <w:r/>
            <w:r>
              <w:t>实验学时</w:t>
            </w:r>
            <w:r>
              <w:rPr>
                <w:rStyle w:val="a7"/>
              </w:rPr>
              <w:commentReference w:id="2"/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/>
            <w:r>
              <w:t>实验日期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commentRangeStart w:id="3"/>
            <w:r/>
            <w:r>
              <w:t>实验性质</w:t>
            </w:r>
            <w:r>
              <w:rPr>
                <w:rStyle w:val="a7"/>
              </w:rPr>
              <w:commentReference w:id="3"/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/>
            <w:r>
              <w:t>实验目的及要求：</w:t>
            </w:r>
          </w:p>
          <w:p/>
          <w:p/>
        </w:tc>
      </w:tr>
      <w:tr>
        <w:tc>
          <w:tcPr>
            <w:tcW w:type="dxa" w:w="8640"/>
            <w:gridSpan w:val="4"/>
          </w:tcPr>
          <w:p>
            <w:r/>
            <w:r>
              <w:t>实验设备和环境：</w:t>
            </w:r>
          </w:p>
          <w:p/>
          <w:p/>
          <w:p/>
        </w:tc>
      </w:tr>
      <w:tr>
        <w:tc>
          <w:tcPr>
            <w:tcW w:type="dxa" w:w="8640"/>
            <w:gridSpan w:val="4"/>
          </w:tcPr>
          <w:p>
            <w:r/>
            <w:r>
              <w:t>实验内容</w:t>
            </w:r>
          </w:p>
          <w:p/>
          <w:p/>
          <w:p/>
        </w:tc>
      </w:tr>
      <w:tr>
        <w:tc>
          <w:tcPr>
            <w:tcW w:type="dxa" w:w="8640"/>
            <w:gridSpan w:val="4"/>
          </w:tcPr>
          <w:p>
            <w:r/>
            <w:r>
              <w:t>实验步骤：</w:t>
            </w:r>
          </w:p>
          <w:p/>
          <w:p/>
          <w:p/>
        </w:tc>
      </w:tr>
      <w:tr>
        <w:tc>
          <w:tcPr>
            <w:tcW w:type="dxa" w:w="8640"/>
            <w:gridSpan w:val="4"/>
          </w:tcPr>
          <w:p>
            <w:r/>
            <w:r>
              <w:t>遇到的主要问题和解决方法：</w:t>
            </w:r>
          </w:p>
          <w:p>
            <w:r>
              <w:t>（在实验中遇到了哪些问题、难点，如何解决这些问题）</w:t>
            </w:r>
          </w:p>
          <w:p/>
          <w:p/>
        </w:tc>
      </w:tr>
      <w:tr>
        <w:tc>
          <w:tcPr>
            <w:tcW w:type="dxa" w:w="8640"/>
            <w:gridSpan w:val="4"/>
          </w:tcPr>
          <w:p>
            <w:r/>
            <w:r>
              <w:t>总结与实验体会（对实验结果进行分析，实验心得体会及改进意见）</w:t>
            </w:r>
          </w:p>
          <w:p/>
          <w:p/>
          <w:p/>
        </w:tc>
      </w:tr>
      <w:tr>
        <w:tc>
          <w:tcPr>
            <w:tcW w:type="dxa" w:w="8640"/>
            <w:gridSpan w:val="4"/>
          </w:tcPr>
          <w:p>
            <w:r/>
            <w:r>
              <w:t>指导教师批阅意见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teacher">
    <w:p>
      <w:r>
        <w:t>实验1：第1-3周；实验2：第4-11周；实验3：第12-14周；实验4：第15-16周</w:t>
      </w:r>
    </w:p>
  </w:comment>
  <w:comment w:id="1" w:author="teacher">
    <w:p>
      <w:r>
        <w:t>首行缩进：2字符，汉字字体：宋体，英文字体：Times New Roman；字号：小四号；行距：固定值23磅</w:t>
      </w:r>
    </w:p>
  </w:comment>
  <w:comment w:id="2" w:author="teacher">
    <w:p>
      <w:r>
        <w:t>实验1：6；实验2：16；实验3：6；实验4：4</w:t>
      </w:r>
    </w:p>
  </w:comment>
  <w:comment w:id="3" w:author="teacher">
    <w:p>
      <w:r>
        <w:t>实验1：验证性；实验2：设计性；实验3：设计性；实验4：设计性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